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57BD" w14:textId="77777777" w:rsidR="00CD7B37" w:rsidRPr="0061641F" w:rsidRDefault="00CD7B37" w:rsidP="0061641F">
      <w:pPr>
        <w:jc w:val="both"/>
        <w:rPr>
          <w:rFonts w:cs="Times New Roman"/>
          <w:sz w:val="26"/>
          <w:szCs w:val="26"/>
          <w:lang w:val="vi-VN"/>
        </w:rPr>
      </w:pPr>
    </w:p>
    <w:p w14:paraId="5FF2E7AE" w14:textId="4C287243" w:rsidR="00CD7B37" w:rsidRPr="0061641F" w:rsidRDefault="00000000" w:rsidP="0061641F">
      <w:pPr>
        <w:jc w:val="center"/>
        <w:rPr>
          <w:rFonts w:cs="Times New Roman"/>
          <w:sz w:val="32"/>
          <w:szCs w:val="32"/>
          <w:lang w:val="vi-VN"/>
        </w:rPr>
      </w:pPr>
      <w:r w:rsidRPr="0061641F">
        <w:rPr>
          <w:rFonts w:cs="Times New Roman"/>
          <w:b/>
          <w:sz w:val="32"/>
          <w:szCs w:val="32"/>
        </w:rPr>
        <w:t>BÁO CÁO KIỂM THỬ HỆ THỐNG</w:t>
      </w:r>
    </w:p>
    <w:p w14:paraId="04AEDB6D" w14:textId="67D3D676" w:rsidR="00CD7B37" w:rsidRPr="0061641F" w:rsidRDefault="00000000" w:rsidP="0061641F">
      <w:pPr>
        <w:jc w:val="both"/>
        <w:rPr>
          <w:rFonts w:cs="Times New Roman"/>
          <w:sz w:val="26"/>
          <w:szCs w:val="26"/>
        </w:rPr>
      </w:pPr>
      <w:r w:rsidRPr="0061641F">
        <w:rPr>
          <w:rFonts w:cs="Times New Roman"/>
          <w:b/>
          <w:sz w:val="26"/>
          <w:szCs w:val="26"/>
        </w:rPr>
        <w:t xml:space="preserve">Dự án: </w:t>
      </w:r>
      <w:r w:rsidR="00BD4C9F">
        <w:rPr>
          <w:rFonts w:cs="Times New Roman"/>
          <w:b/>
          <w:sz w:val="26"/>
          <w:szCs w:val="26"/>
          <w:lang w:val="vi-VN"/>
        </w:rPr>
        <w:t xml:space="preserve">Hệ thống </w:t>
      </w:r>
      <w:r w:rsidRPr="0061641F">
        <w:rPr>
          <w:rFonts w:cs="Times New Roman"/>
          <w:b/>
          <w:sz w:val="26"/>
          <w:szCs w:val="26"/>
        </w:rPr>
        <w:t>quản lý chi tiêu</w:t>
      </w:r>
    </w:p>
    <w:p w14:paraId="43249693" w14:textId="77777777" w:rsidR="00CD7B37" w:rsidRPr="0061641F" w:rsidRDefault="00000000" w:rsidP="0061641F">
      <w:pPr>
        <w:jc w:val="both"/>
        <w:rPr>
          <w:rFonts w:cs="Times New Roman"/>
          <w:sz w:val="26"/>
          <w:szCs w:val="26"/>
        </w:rPr>
      </w:pPr>
      <w:r w:rsidRPr="0061641F">
        <w:rPr>
          <w:rFonts w:cs="Times New Roman"/>
          <w:sz w:val="26"/>
          <w:szCs w:val="26"/>
        </w:rPr>
        <w:t>Phạm vi: Frontend React/Vite, Backend Node.js, API local, kiểm thử cấu hình và validation.</w:t>
      </w:r>
    </w:p>
    <w:p w14:paraId="6DB16529" w14:textId="77777777" w:rsidR="00CD7B37" w:rsidRPr="0061641F" w:rsidRDefault="00000000" w:rsidP="0061641F">
      <w:pPr>
        <w:jc w:val="both"/>
        <w:rPr>
          <w:rFonts w:cs="Times New Roman"/>
          <w:sz w:val="26"/>
          <w:szCs w:val="26"/>
        </w:rPr>
      </w:pPr>
      <w:r w:rsidRPr="0061641F">
        <w:rPr>
          <w:rFonts w:cs="Times New Roman"/>
          <w:sz w:val="26"/>
          <w:szCs w:val="26"/>
        </w:rPr>
        <w:t>Số incident sử dụng trong báo cáo: 03</w:t>
      </w:r>
    </w:p>
    <w:p w14:paraId="4982B4FA" w14:textId="77777777" w:rsidR="00CD7B37" w:rsidRPr="0061641F" w:rsidRDefault="00000000" w:rsidP="0061641F">
      <w:pPr>
        <w:jc w:val="both"/>
        <w:rPr>
          <w:rFonts w:cs="Times New Roman"/>
          <w:sz w:val="26"/>
          <w:szCs w:val="26"/>
        </w:rPr>
      </w:pPr>
      <w:r w:rsidRPr="0061641F">
        <w:rPr>
          <w:rFonts w:cs="Times New Roman"/>
          <w:sz w:val="26"/>
          <w:szCs w:val="26"/>
        </w:rPr>
        <w:t>Nguyên tắc thực hiện: phải tái hiện lỗi và chạy ra FAIL trước, sau đó mới sửa để PASS.</w:t>
      </w:r>
    </w:p>
    <w:p w14:paraId="3665C7FE" w14:textId="77777777" w:rsidR="00CD7B37" w:rsidRPr="0061641F" w:rsidRDefault="00000000" w:rsidP="0061641F">
      <w:pPr>
        <w:jc w:val="both"/>
        <w:rPr>
          <w:rFonts w:cs="Times New Roman"/>
          <w:sz w:val="26"/>
          <w:szCs w:val="26"/>
        </w:rPr>
      </w:pPr>
      <w:r w:rsidRPr="0061641F">
        <w:rPr>
          <w:rFonts w:cs="Times New Roman"/>
          <w:sz w:val="26"/>
          <w:szCs w:val="26"/>
        </w:rPr>
        <w:t>Kết quả cuối cùng sau khi sửa: 11/11 test PASS và lint frontend PASS.</w:t>
      </w:r>
    </w:p>
    <w:p w14:paraId="5C1DE25B" w14:textId="13FF2F8C" w:rsidR="00CD7B37" w:rsidRPr="0061641F" w:rsidRDefault="00000000" w:rsidP="0061641F">
      <w:pPr>
        <w:jc w:val="both"/>
        <w:rPr>
          <w:rFonts w:cs="Times New Roman"/>
          <w:sz w:val="26"/>
          <w:szCs w:val="26"/>
        </w:rPr>
      </w:pPr>
      <w:r w:rsidRPr="0061641F">
        <w:rPr>
          <w:rFonts w:cs="Times New Roman"/>
          <w:b/>
          <w:sz w:val="26"/>
          <w:szCs w:val="26"/>
        </w:rPr>
        <w:t>1. Mục tiêu kiểm thử</w:t>
      </w:r>
    </w:p>
    <w:p w14:paraId="01819F4B" w14:textId="77777777" w:rsidR="00CD7B37" w:rsidRPr="0061641F" w:rsidRDefault="00000000" w:rsidP="0061641F">
      <w:pPr>
        <w:jc w:val="both"/>
        <w:rPr>
          <w:rFonts w:cs="Times New Roman"/>
          <w:sz w:val="26"/>
          <w:szCs w:val="26"/>
        </w:rPr>
      </w:pPr>
      <w:r w:rsidRPr="0061641F">
        <w:rPr>
          <w:rFonts w:cs="Times New Roman"/>
          <w:sz w:val="26"/>
          <w:szCs w:val="26"/>
        </w:rPr>
        <w:t>Báo cáo này tập trung vào 3 incident chính của hệ thống local full stack. Mỗi incident đều được xử lý theo cùng một quy trình: tái hiện lỗi, chạy test để ghi nhận FAIL, phân tích nguyên nhân, áp dụng hướng giải quyết, sau đó chạy lại để xác nhận PASS.</w:t>
      </w:r>
    </w:p>
    <w:p w14:paraId="64C8B8BD" w14:textId="77777777" w:rsidR="00CD7B37" w:rsidRPr="0061641F" w:rsidRDefault="00000000" w:rsidP="0061641F">
      <w:pPr>
        <w:jc w:val="both"/>
        <w:rPr>
          <w:rFonts w:cs="Times New Roman"/>
          <w:sz w:val="26"/>
          <w:szCs w:val="26"/>
        </w:rPr>
      </w:pPr>
      <w:r w:rsidRPr="0061641F">
        <w:rPr>
          <w:rFonts w:cs="Times New Roman"/>
          <w:b/>
          <w:sz w:val="26"/>
          <w:szCs w:val="26"/>
        </w:rPr>
        <w:t>2. Công cụ và lệnh sử dụng</w:t>
      </w:r>
    </w:p>
    <w:p w14:paraId="03642938" w14:textId="77777777" w:rsidR="00CD7B37" w:rsidRPr="0061641F" w:rsidRDefault="00000000" w:rsidP="0061641F">
      <w:pPr>
        <w:pStyle w:val="ListBullet"/>
        <w:jc w:val="both"/>
        <w:rPr>
          <w:rFonts w:cs="Times New Roman"/>
          <w:sz w:val="26"/>
          <w:szCs w:val="26"/>
        </w:rPr>
      </w:pPr>
      <w:r w:rsidRPr="0061641F">
        <w:rPr>
          <w:rFonts w:cs="Times New Roman"/>
          <w:sz w:val="26"/>
          <w:szCs w:val="26"/>
        </w:rPr>
        <w:t>Chạy hệ thống local: npm run dev</w:t>
      </w:r>
    </w:p>
    <w:p w14:paraId="348E0044" w14:textId="77777777" w:rsidR="00CD7B37" w:rsidRPr="0061641F" w:rsidRDefault="00000000" w:rsidP="0061641F">
      <w:pPr>
        <w:pStyle w:val="ListBullet"/>
        <w:jc w:val="both"/>
        <w:rPr>
          <w:rFonts w:cs="Times New Roman"/>
          <w:sz w:val="26"/>
          <w:szCs w:val="26"/>
        </w:rPr>
      </w:pPr>
      <w:r w:rsidRPr="0061641F">
        <w:rPr>
          <w:rFonts w:cs="Times New Roman"/>
          <w:sz w:val="26"/>
          <w:szCs w:val="26"/>
        </w:rPr>
        <w:t>Chạy incident 01: npm run test:incident:01</w:t>
      </w:r>
    </w:p>
    <w:p w14:paraId="46AD1003" w14:textId="77777777" w:rsidR="00CD7B37" w:rsidRPr="0061641F" w:rsidRDefault="00000000" w:rsidP="0061641F">
      <w:pPr>
        <w:pStyle w:val="ListBullet"/>
        <w:jc w:val="both"/>
        <w:rPr>
          <w:rFonts w:cs="Times New Roman"/>
          <w:sz w:val="26"/>
          <w:szCs w:val="26"/>
        </w:rPr>
      </w:pPr>
      <w:r w:rsidRPr="0061641F">
        <w:rPr>
          <w:rFonts w:cs="Times New Roman"/>
          <w:sz w:val="26"/>
          <w:szCs w:val="26"/>
        </w:rPr>
        <w:t>Chạy incident 02: npm run test:incident:02</w:t>
      </w:r>
    </w:p>
    <w:p w14:paraId="784C1EB9" w14:textId="77777777" w:rsidR="00CD7B37" w:rsidRPr="0061641F" w:rsidRDefault="00000000" w:rsidP="0061641F">
      <w:pPr>
        <w:pStyle w:val="ListBullet"/>
        <w:jc w:val="both"/>
        <w:rPr>
          <w:rFonts w:cs="Times New Roman"/>
          <w:sz w:val="26"/>
          <w:szCs w:val="26"/>
        </w:rPr>
      </w:pPr>
      <w:r w:rsidRPr="0061641F">
        <w:rPr>
          <w:rFonts w:cs="Times New Roman"/>
          <w:sz w:val="26"/>
          <w:szCs w:val="26"/>
        </w:rPr>
        <w:t>Chạy incident 03: npm run test:incident:03</w:t>
      </w:r>
    </w:p>
    <w:p w14:paraId="1B43A508" w14:textId="77777777" w:rsidR="00CD7B37" w:rsidRPr="0061641F" w:rsidRDefault="00000000" w:rsidP="0061641F">
      <w:pPr>
        <w:pStyle w:val="ListBullet"/>
        <w:jc w:val="both"/>
        <w:rPr>
          <w:rFonts w:cs="Times New Roman"/>
          <w:sz w:val="26"/>
          <w:szCs w:val="26"/>
        </w:rPr>
      </w:pPr>
      <w:r w:rsidRPr="0061641F">
        <w:rPr>
          <w:rFonts w:cs="Times New Roman"/>
          <w:sz w:val="26"/>
          <w:szCs w:val="26"/>
        </w:rPr>
        <w:t>Chạy toàn bộ test: npm test</w:t>
      </w:r>
    </w:p>
    <w:p w14:paraId="1F926149" w14:textId="77777777" w:rsidR="0061641F" w:rsidRPr="0061641F" w:rsidRDefault="00000000" w:rsidP="0061641F">
      <w:pPr>
        <w:pStyle w:val="ListBullet"/>
        <w:jc w:val="both"/>
        <w:rPr>
          <w:rFonts w:cs="Times New Roman"/>
          <w:sz w:val="26"/>
          <w:szCs w:val="26"/>
        </w:rPr>
      </w:pPr>
      <w:r w:rsidRPr="0061641F">
        <w:rPr>
          <w:rFonts w:cs="Times New Roman"/>
          <w:sz w:val="26"/>
          <w:szCs w:val="26"/>
        </w:rPr>
        <w:t>Kiểm tra frontend lint: npm --prefix Frontend run lint</w:t>
      </w:r>
    </w:p>
    <w:p w14:paraId="6891792D" w14:textId="2BD182C4" w:rsidR="00CD7B37" w:rsidRPr="0061641F" w:rsidRDefault="00000000" w:rsidP="0061641F">
      <w:pPr>
        <w:pStyle w:val="ListBullet"/>
        <w:numPr>
          <w:ilvl w:val="0"/>
          <w:numId w:val="0"/>
        </w:numPr>
        <w:jc w:val="both"/>
        <w:rPr>
          <w:rFonts w:cs="Times New Roman"/>
          <w:sz w:val="26"/>
          <w:szCs w:val="26"/>
        </w:rPr>
      </w:pPr>
      <w:r w:rsidRPr="0061641F">
        <w:rPr>
          <w:rFonts w:cs="Times New Roman"/>
          <w:b/>
          <w:sz w:val="26"/>
          <w:szCs w:val="26"/>
        </w:rPr>
        <w:t>INCIDENT 01: Frontend local trỏ sai backend local</w:t>
      </w:r>
    </w:p>
    <w:p w14:paraId="2FE2A457" w14:textId="77777777" w:rsidR="00CD7B37" w:rsidRPr="0061641F" w:rsidRDefault="00000000" w:rsidP="0061641F">
      <w:pPr>
        <w:jc w:val="both"/>
        <w:rPr>
          <w:rFonts w:cs="Times New Roman"/>
          <w:sz w:val="26"/>
          <w:szCs w:val="26"/>
        </w:rPr>
      </w:pPr>
      <w:r w:rsidRPr="0061641F">
        <w:rPr>
          <w:rFonts w:cs="Times New Roman"/>
          <w:b/>
          <w:sz w:val="26"/>
          <w:szCs w:val="26"/>
        </w:rPr>
        <w:t>Mô tả sự cố:</w:t>
      </w:r>
    </w:p>
    <w:p w14:paraId="24C77426" w14:textId="77777777" w:rsidR="00CD7B37" w:rsidRPr="0061641F" w:rsidRDefault="00000000" w:rsidP="0061641F">
      <w:pPr>
        <w:jc w:val="both"/>
        <w:rPr>
          <w:rFonts w:cs="Times New Roman"/>
          <w:sz w:val="26"/>
          <w:szCs w:val="26"/>
        </w:rPr>
      </w:pPr>
      <w:r w:rsidRPr="0061641F">
        <w:rPr>
          <w:rFonts w:cs="Times New Roman"/>
          <w:sz w:val="26"/>
          <w:szCs w:val="26"/>
        </w:rPr>
        <w:t>Biến VITE_API_URL trong Frontend/.env bị cấu hình trỏ sang backend deploy trên Vercel thay vì http://localhost:3000/api. Khi đó giao diện chạy local nhưng dữ liệu không đi qua backend local nên kết quả test bị sai môi trường.</w:t>
      </w:r>
    </w:p>
    <w:p w14:paraId="12BFA7C8" w14:textId="77777777" w:rsidR="00CD7B37" w:rsidRPr="0061641F" w:rsidRDefault="00000000" w:rsidP="0061641F">
      <w:pPr>
        <w:jc w:val="both"/>
        <w:rPr>
          <w:rFonts w:cs="Times New Roman"/>
          <w:sz w:val="26"/>
          <w:szCs w:val="26"/>
        </w:rPr>
      </w:pPr>
      <w:r w:rsidRPr="0061641F">
        <w:rPr>
          <w:rFonts w:cs="Times New Roman"/>
          <w:b/>
          <w:sz w:val="26"/>
          <w:szCs w:val="26"/>
        </w:rPr>
        <w:t>Cách tái hiện:</w:t>
      </w:r>
    </w:p>
    <w:p w14:paraId="5D944C31" w14:textId="77777777" w:rsidR="00CD7B37" w:rsidRPr="0061641F" w:rsidRDefault="00000000" w:rsidP="0061641F">
      <w:pPr>
        <w:pStyle w:val="ListNumber"/>
        <w:jc w:val="both"/>
        <w:rPr>
          <w:rFonts w:cs="Times New Roman"/>
          <w:sz w:val="26"/>
          <w:szCs w:val="26"/>
        </w:rPr>
      </w:pPr>
      <w:r w:rsidRPr="0061641F">
        <w:rPr>
          <w:rFonts w:cs="Times New Roman"/>
          <w:sz w:val="26"/>
          <w:szCs w:val="26"/>
        </w:rPr>
        <w:t>Sửa Frontend/.env thành VITE_API_URL=https://dev-ops-mini-biun.vercel.app hoặc endpoint deploy tương đương.</w:t>
      </w:r>
    </w:p>
    <w:p w14:paraId="1D3BD7E8" w14:textId="77777777" w:rsidR="00CD7B37" w:rsidRPr="0061641F" w:rsidRDefault="00000000" w:rsidP="0061641F">
      <w:pPr>
        <w:pStyle w:val="ListNumber"/>
        <w:jc w:val="both"/>
        <w:rPr>
          <w:rFonts w:cs="Times New Roman"/>
          <w:sz w:val="26"/>
          <w:szCs w:val="26"/>
        </w:rPr>
      </w:pPr>
      <w:r w:rsidRPr="0061641F">
        <w:rPr>
          <w:rFonts w:cs="Times New Roman"/>
          <w:sz w:val="26"/>
          <w:szCs w:val="26"/>
        </w:rPr>
        <w:lastRenderedPageBreak/>
        <w:t>Giữ backend và frontend local đang chạy.</w:t>
      </w:r>
    </w:p>
    <w:p w14:paraId="1BD6AC89" w14:textId="77777777" w:rsidR="00CD7B37" w:rsidRPr="0061641F" w:rsidRDefault="00000000" w:rsidP="0061641F">
      <w:pPr>
        <w:pStyle w:val="ListNumber"/>
        <w:jc w:val="both"/>
        <w:rPr>
          <w:rFonts w:cs="Times New Roman"/>
          <w:sz w:val="26"/>
          <w:szCs w:val="26"/>
        </w:rPr>
      </w:pPr>
      <w:r w:rsidRPr="0061641F">
        <w:rPr>
          <w:rFonts w:cs="Times New Roman"/>
          <w:sz w:val="26"/>
          <w:szCs w:val="26"/>
        </w:rPr>
        <w:t>Chạy lệnh npm run test:incident:01.</w:t>
      </w:r>
    </w:p>
    <w:p w14:paraId="15A5C1AA" w14:textId="77777777" w:rsidR="00CD7B37" w:rsidRPr="0061641F" w:rsidRDefault="00000000" w:rsidP="0061641F">
      <w:pPr>
        <w:jc w:val="both"/>
        <w:rPr>
          <w:rFonts w:cs="Times New Roman"/>
          <w:sz w:val="26"/>
          <w:szCs w:val="26"/>
        </w:rPr>
      </w:pPr>
      <w:r w:rsidRPr="0061641F">
        <w:rPr>
          <w:rFonts w:cs="Times New Roman"/>
          <w:b/>
          <w:sz w:val="26"/>
          <w:szCs w:val="26"/>
        </w:rPr>
        <w:t>Minh chứng FAIL:</w:t>
      </w:r>
    </w:p>
    <w:p w14:paraId="13034B96" w14:textId="77777777" w:rsidR="00CD7B37" w:rsidRPr="0061641F" w:rsidRDefault="00000000" w:rsidP="0061641F">
      <w:pPr>
        <w:jc w:val="both"/>
        <w:rPr>
          <w:rFonts w:cs="Times New Roman"/>
          <w:sz w:val="26"/>
          <w:szCs w:val="26"/>
        </w:rPr>
      </w:pPr>
      <w:r w:rsidRPr="0061641F">
        <w:rPr>
          <w:rFonts w:cs="Times New Roman"/>
          <w:noProof/>
          <w:sz w:val="26"/>
          <w:szCs w:val="26"/>
        </w:rPr>
        <w:drawing>
          <wp:inline distT="0" distB="0" distL="0" distR="0" wp14:anchorId="7738E400" wp14:editId="5C8FB88D">
            <wp:extent cx="5669280" cy="2957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8 150618.png"/>
                    <pic:cNvPicPr/>
                  </pic:nvPicPr>
                  <pic:blipFill>
                    <a:blip r:embed="rId6"/>
                    <a:stretch>
                      <a:fillRect/>
                    </a:stretch>
                  </pic:blipFill>
                  <pic:spPr>
                    <a:xfrm>
                      <a:off x="0" y="0"/>
                      <a:ext cx="5669280" cy="2957333"/>
                    </a:xfrm>
                    <a:prstGeom prst="rect">
                      <a:avLst/>
                    </a:prstGeom>
                  </pic:spPr>
                </pic:pic>
              </a:graphicData>
            </a:graphic>
          </wp:inline>
        </w:drawing>
      </w:r>
    </w:p>
    <w:p w14:paraId="00776F25" w14:textId="77777777" w:rsidR="00CD7B37" w:rsidRPr="0061641F" w:rsidRDefault="00000000" w:rsidP="0061641F">
      <w:pPr>
        <w:jc w:val="center"/>
        <w:rPr>
          <w:rFonts w:cs="Times New Roman"/>
          <w:sz w:val="26"/>
          <w:szCs w:val="26"/>
        </w:rPr>
      </w:pPr>
      <w:r w:rsidRPr="0061641F">
        <w:rPr>
          <w:rFonts w:cs="Times New Roman"/>
          <w:i/>
          <w:sz w:val="26"/>
          <w:szCs w:val="26"/>
        </w:rPr>
        <w:t>Hình 1. Incident 01 ở trạng thái FAIL: test phát hiện Frontend/.env không trỏ về http://localhost:3000/api.</w:t>
      </w:r>
    </w:p>
    <w:p w14:paraId="00EF9405" w14:textId="77777777" w:rsidR="00CD7B37" w:rsidRPr="0061641F" w:rsidRDefault="00000000" w:rsidP="0061641F">
      <w:pPr>
        <w:jc w:val="both"/>
        <w:rPr>
          <w:rFonts w:cs="Times New Roman"/>
          <w:sz w:val="26"/>
          <w:szCs w:val="26"/>
        </w:rPr>
      </w:pPr>
      <w:r w:rsidRPr="0061641F">
        <w:rPr>
          <w:rFonts w:cs="Times New Roman"/>
          <w:b/>
          <w:sz w:val="26"/>
          <w:szCs w:val="26"/>
        </w:rPr>
        <w:t>Nguyên nhân:</w:t>
      </w:r>
    </w:p>
    <w:p w14:paraId="020E326D" w14:textId="77777777" w:rsidR="00CD7B37" w:rsidRPr="0061641F" w:rsidRDefault="00000000" w:rsidP="0061641F">
      <w:pPr>
        <w:jc w:val="both"/>
        <w:rPr>
          <w:rFonts w:cs="Times New Roman"/>
          <w:sz w:val="26"/>
          <w:szCs w:val="26"/>
        </w:rPr>
      </w:pPr>
      <w:r w:rsidRPr="0061641F">
        <w:rPr>
          <w:rFonts w:cs="Times New Roman"/>
          <w:sz w:val="26"/>
          <w:szCs w:val="26"/>
        </w:rPr>
        <w:t>Frontend đang dùng endpoint deploy thay vì endpoint local. Điều này làm mất tính nhất quán của môi trường kiểm thử và khiến việc debug theo code local không còn chính xác.</w:t>
      </w:r>
    </w:p>
    <w:p w14:paraId="75B13DD2" w14:textId="77777777" w:rsidR="00CD7B37" w:rsidRPr="0061641F" w:rsidRDefault="00000000" w:rsidP="0061641F">
      <w:pPr>
        <w:jc w:val="both"/>
        <w:rPr>
          <w:rFonts w:cs="Times New Roman"/>
          <w:sz w:val="26"/>
          <w:szCs w:val="26"/>
        </w:rPr>
      </w:pPr>
      <w:r w:rsidRPr="0061641F">
        <w:rPr>
          <w:rFonts w:cs="Times New Roman"/>
          <w:b/>
          <w:sz w:val="26"/>
          <w:szCs w:val="26"/>
        </w:rPr>
        <w:t>Hướng giải quyết:</w:t>
      </w:r>
    </w:p>
    <w:p w14:paraId="2B9D9806" w14:textId="77777777" w:rsidR="00CD7B37" w:rsidRPr="0061641F" w:rsidRDefault="00000000" w:rsidP="0061641F">
      <w:pPr>
        <w:pStyle w:val="ListNumber"/>
        <w:jc w:val="both"/>
        <w:rPr>
          <w:rFonts w:cs="Times New Roman"/>
          <w:sz w:val="26"/>
          <w:szCs w:val="26"/>
        </w:rPr>
      </w:pPr>
      <w:r w:rsidRPr="0061641F">
        <w:rPr>
          <w:rFonts w:cs="Times New Roman"/>
          <w:sz w:val="26"/>
          <w:szCs w:val="26"/>
        </w:rPr>
        <w:t>Mở Frontend/.env.</w:t>
      </w:r>
    </w:p>
    <w:p w14:paraId="57DDECEE" w14:textId="77777777" w:rsidR="00CD7B37" w:rsidRPr="0061641F" w:rsidRDefault="00000000" w:rsidP="0061641F">
      <w:pPr>
        <w:pStyle w:val="ListNumber"/>
        <w:jc w:val="both"/>
        <w:rPr>
          <w:rFonts w:cs="Times New Roman"/>
          <w:sz w:val="26"/>
          <w:szCs w:val="26"/>
        </w:rPr>
      </w:pPr>
      <w:r w:rsidRPr="0061641F">
        <w:rPr>
          <w:rFonts w:cs="Times New Roman"/>
          <w:sz w:val="26"/>
          <w:szCs w:val="26"/>
        </w:rPr>
        <w:t>Đổi giá trị thành VITE_API_URL=http://localhost:3000/api.</w:t>
      </w:r>
    </w:p>
    <w:p w14:paraId="77D73CA0" w14:textId="77777777" w:rsidR="00CD7B37" w:rsidRPr="0061641F" w:rsidRDefault="00000000" w:rsidP="0061641F">
      <w:pPr>
        <w:pStyle w:val="ListNumber"/>
        <w:jc w:val="both"/>
        <w:rPr>
          <w:rFonts w:cs="Times New Roman"/>
          <w:sz w:val="26"/>
          <w:szCs w:val="26"/>
        </w:rPr>
      </w:pPr>
      <w:r w:rsidRPr="0061641F">
        <w:rPr>
          <w:rFonts w:cs="Times New Roman"/>
          <w:sz w:val="26"/>
          <w:szCs w:val="26"/>
        </w:rPr>
        <w:t>Chạy lại npm run test:incident:01 để xác nhận.</w:t>
      </w:r>
    </w:p>
    <w:p w14:paraId="173DC1FC" w14:textId="77777777" w:rsidR="00CD7B37" w:rsidRPr="0061641F" w:rsidRDefault="00000000" w:rsidP="0061641F">
      <w:pPr>
        <w:jc w:val="both"/>
        <w:rPr>
          <w:rFonts w:cs="Times New Roman"/>
          <w:sz w:val="26"/>
          <w:szCs w:val="26"/>
        </w:rPr>
      </w:pPr>
      <w:r w:rsidRPr="0061641F">
        <w:rPr>
          <w:rFonts w:cs="Times New Roman"/>
          <w:b/>
          <w:sz w:val="26"/>
          <w:szCs w:val="26"/>
        </w:rPr>
        <w:t>Minh chứng PASS:</w:t>
      </w:r>
    </w:p>
    <w:p w14:paraId="37479DC4" w14:textId="77777777" w:rsidR="00CD7B37" w:rsidRPr="0061641F" w:rsidRDefault="00000000" w:rsidP="0061641F">
      <w:pPr>
        <w:jc w:val="both"/>
        <w:rPr>
          <w:rFonts w:cs="Times New Roman"/>
          <w:sz w:val="26"/>
          <w:szCs w:val="26"/>
        </w:rPr>
      </w:pPr>
      <w:r w:rsidRPr="0061641F">
        <w:rPr>
          <w:rFonts w:cs="Times New Roman"/>
          <w:noProof/>
          <w:sz w:val="26"/>
          <w:szCs w:val="26"/>
        </w:rPr>
        <w:lastRenderedPageBreak/>
        <w:drawing>
          <wp:inline distT="0" distB="0" distL="0" distR="0" wp14:anchorId="10A7F070" wp14:editId="15BFABCB">
            <wp:extent cx="5669280" cy="193427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8 152938.png"/>
                    <pic:cNvPicPr/>
                  </pic:nvPicPr>
                  <pic:blipFill>
                    <a:blip r:embed="rId7"/>
                    <a:stretch>
                      <a:fillRect/>
                    </a:stretch>
                  </pic:blipFill>
                  <pic:spPr>
                    <a:xfrm>
                      <a:off x="0" y="0"/>
                      <a:ext cx="5669280" cy="1934276"/>
                    </a:xfrm>
                    <a:prstGeom prst="rect">
                      <a:avLst/>
                    </a:prstGeom>
                  </pic:spPr>
                </pic:pic>
              </a:graphicData>
            </a:graphic>
          </wp:inline>
        </w:drawing>
      </w:r>
    </w:p>
    <w:p w14:paraId="517C2B0A" w14:textId="77777777" w:rsidR="00CD7B37" w:rsidRPr="0061641F" w:rsidRDefault="00000000" w:rsidP="0061641F">
      <w:pPr>
        <w:jc w:val="center"/>
        <w:rPr>
          <w:rFonts w:cs="Times New Roman"/>
          <w:sz w:val="26"/>
          <w:szCs w:val="26"/>
        </w:rPr>
      </w:pPr>
      <w:r w:rsidRPr="0061641F">
        <w:rPr>
          <w:rFonts w:cs="Times New Roman"/>
          <w:i/>
          <w:sz w:val="26"/>
          <w:szCs w:val="26"/>
        </w:rPr>
        <w:t>Hình 2. Incident 01 sau khi sửa: test PASS, frontend local đã trỏ đúng backend local.</w:t>
      </w:r>
    </w:p>
    <w:p w14:paraId="4BEA8A14" w14:textId="33C4F76D" w:rsidR="00CD7B37" w:rsidRPr="0061641F" w:rsidRDefault="00000000" w:rsidP="0061641F">
      <w:pPr>
        <w:jc w:val="both"/>
        <w:rPr>
          <w:rFonts w:cs="Times New Roman"/>
          <w:sz w:val="26"/>
          <w:szCs w:val="26"/>
        </w:rPr>
      </w:pPr>
      <w:r w:rsidRPr="0061641F">
        <w:rPr>
          <w:rFonts w:cs="Times New Roman"/>
          <w:b/>
          <w:sz w:val="26"/>
          <w:szCs w:val="26"/>
        </w:rPr>
        <w:t>INCIDENT 02: Backend CORS không cho phép frontend local</w:t>
      </w:r>
    </w:p>
    <w:p w14:paraId="7FBFEF90" w14:textId="77777777" w:rsidR="00CD7B37" w:rsidRPr="0061641F" w:rsidRDefault="00000000" w:rsidP="0061641F">
      <w:pPr>
        <w:jc w:val="both"/>
        <w:rPr>
          <w:rFonts w:cs="Times New Roman"/>
          <w:sz w:val="26"/>
          <w:szCs w:val="26"/>
        </w:rPr>
      </w:pPr>
      <w:r w:rsidRPr="0061641F">
        <w:rPr>
          <w:rFonts w:cs="Times New Roman"/>
          <w:b/>
          <w:sz w:val="26"/>
          <w:szCs w:val="26"/>
        </w:rPr>
        <w:t>Mô tả sự cố:</w:t>
      </w:r>
    </w:p>
    <w:p w14:paraId="01566067" w14:textId="77777777" w:rsidR="00CD7B37" w:rsidRPr="0061641F" w:rsidRDefault="00000000" w:rsidP="0061641F">
      <w:pPr>
        <w:jc w:val="both"/>
        <w:rPr>
          <w:rFonts w:cs="Times New Roman"/>
          <w:sz w:val="26"/>
          <w:szCs w:val="26"/>
        </w:rPr>
      </w:pPr>
      <w:r w:rsidRPr="0061641F">
        <w:rPr>
          <w:rFonts w:cs="Times New Roman"/>
          <w:sz w:val="26"/>
          <w:szCs w:val="26"/>
        </w:rPr>
        <w:t>CORS_ORIGIN trong Backend/.env bị đặt thành domain deploy, khiến backend local trả Access-Control-Allow-Origin sai. Trình duyệt sẽ chặn frontend local khi gửi request API.</w:t>
      </w:r>
    </w:p>
    <w:p w14:paraId="69BCF0E9" w14:textId="77777777" w:rsidR="00CD7B37" w:rsidRPr="0061641F" w:rsidRDefault="00000000" w:rsidP="0061641F">
      <w:pPr>
        <w:jc w:val="both"/>
        <w:rPr>
          <w:rFonts w:cs="Times New Roman"/>
          <w:sz w:val="26"/>
          <w:szCs w:val="26"/>
        </w:rPr>
      </w:pPr>
      <w:r w:rsidRPr="0061641F">
        <w:rPr>
          <w:rFonts w:cs="Times New Roman"/>
          <w:b/>
          <w:sz w:val="26"/>
          <w:szCs w:val="26"/>
        </w:rPr>
        <w:t>Cách tái hiện:</w:t>
      </w:r>
    </w:p>
    <w:p w14:paraId="1072FBE8" w14:textId="77777777" w:rsidR="00CD7B37" w:rsidRPr="0061641F" w:rsidRDefault="00000000" w:rsidP="0061641F">
      <w:pPr>
        <w:pStyle w:val="ListNumber"/>
        <w:jc w:val="both"/>
        <w:rPr>
          <w:rFonts w:cs="Times New Roman"/>
          <w:sz w:val="26"/>
          <w:szCs w:val="26"/>
        </w:rPr>
      </w:pPr>
      <w:r w:rsidRPr="0061641F">
        <w:rPr>
          <w:rFonts w:cs="Times New Roman"/>
          <w:sz w:val="26"/>
          <w:szCs w:val="26"/>
        </w:rPr>
        <w:t>Sửa Backend/.env thành CORS_ORIGIN=https://dev-o1.vercel.app.</w:t>
      </w:r>
    </w:p>
    <w:p w14:paraId="2636A962" w14:textId="77777777" w:rsidR="00CD7B37" w:rsidRPr="0061641F" w:rsidRDefault="00000000" w:rsidP="0061641F">
      <w:pPr>
        <w:pStyle w:val="ListNumber"/>
        <w:jc w:val="both"/>
        <w:rPr>
          <w:rFonts w:cs="Times New Roman"/>
          <w:sz w:val="26"/>
          <w:szCs w:val="26"/>
        </w:rPr>
      </w:pPr>
      <w:r w:rsidRPr="0061641F">
        <w:rPr>
          <w:rFonts w:cs="Times New Roman"/>
          <w:sz w:val="26"/>
          <w:szCs w:val="26"/>
        </w:rPr>
        <w:t>Restart lại npm run dev để backend nạp env mới.</w:t>
      </w:r>
    </w:p>
    <w:p w14:paraId="1A0CCDA0" w14:textId="77777777" w:rsidR="00CD7B37" w:rsidRPr="0061641F" w:rsidRDefault="00000000" w:rsidP="0061641F">
      <w:pPr>
        <w:pStyle w:val="ListNumber"/>
        <w:jc w:val="both"/>
        <w:rPr>
          <w:rFonts w:cs="Times New Roman"/>
          <w:sz w:val="26"/>
          <w:szCs w:val="26"/>
        </w:rPr>
      </w:pPr>
      <w:r w:rsidRPr="0061641F">
        <w:rPr>
          <w:rFonts w:cs="Times New Roman"/>
          <w:sz w:val="26"/>
          <w:szCs w:val="26"/>
        </w:rPr>
        <w:t>Chạy lệnh npm run test:incident:02.</w:t>
      </w:r>
    </w:p>
    <w:p w14:paraId="78392F5D" w14:textId="77777777" w:rsidR="00CD7B37" w:rsidRPr="0061641F" w:rsidRDefault="00000000" w:rsidP="0061641F">
      <w:pPr>
        <w:jc w:val="both"/>
        <w:rPr>
          <w:rFonts w:cs="Times New Roman"/>
          <w:sz w:val="26"/>
          <w:szCs w:val="26"/>
        </w:rPr>
      </w:pPr>
      <w:r w:rsidRPr="0061641F">
        <w:rPr>
          <w:rFonts w:cs="Times New Roman"/>
          <w:b/>
          <w:sz w:val="26"/>
          <w:szCs w:val="26"/>
        </w:rPr>
        <w:t>Minh chứng FAIL:</w:t>
      </w:r>
    </w:p>
    <w:p w14:paraId="44DB047C" w14:textId="77777777" w:rsidR="00CD7B37" w:rsidRPr="0061641F" w:rsidRDefault="00000000" w:rsidP="0061641F">
      <w:pPr>
        <w:jc w:val="both"/>
        <w:rPr>
          <w:rFonts w:cs="Times New Roman"/>
          <w:sz w:val="26"/>
          <w:szCs w:val="26"/>
        </w:rPr>
      </w:pPr>
      <w:r w:rsidRPr="0061641F">
        <w:rPr>
          <w:rFonts w:cs="Times New Roman"/>
          <w:noProof/>
          <w:sz w:val="26"/>
          <w:szCs w:val="26"/>
        </w:rPr>
        <w:drawing>
          <wp:inline distT="0" distB="0" distL="0" distR="0" wp14:anchorId="752E3993" wp14:editId="51DD7B33">
            <wp:extent cx="5135817" cy="2516739"/>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8 150816.png"/>
                    <pic:cNvPicPr/>
                  </pic:nvPicPr>
                  <pic:blipFill>
                    <a:blip r:embed="rId8"/>
                    <a:stretch>
                      <a:fillRect/>
                    </a:stretch>
                  </pic:blipFill>
                  <pic:spPr>
                    <a:xfrm>
                      <a:off x="0" y="0"/>
                      <a:ext cx="5141346" cy="2519448"/>
                    </a:xfrm>
                    <a:prstGeom prst="rect">
                      <a:avLst/>
                    </a:prstGeom>
                  </pic:spPr>
                </pic:pic>
              </a:graphicData>
            </a:graphic>
          </wp:inline>
        </w:drawing>
      </w:r>
    </w:p>
    <w:p w14:paraId="2147F313" w14:textId="77777777" w:rsidR="00CD7B37" w:rsidRPr="0061641F" w:rsidRDefault="00000000" w:rsidP="007D0254">
      <w:pPr>
        <w:jc w:val="center"/>
        <w:rPr>
          <w:rFonts w:cs="Times New Roman"/>
          <w:sz w:val="26"/>
          <w:szCs w:val="26"/>
        </w:rPr>
      </w:pPr>
      <w:r w:rsidRPr="0061641F">
        <w:rPr>
          <w:rFonts w:cs="Times New Roman"/>
          <w:i/>
          <w:sz w:val="26"/>
          <w:szCs w:val="26"/>
        </w:rPr>
        <w:lastRenderedPageBreak/>
        <w:t>Hình 3. Incident 02 ở trạng thái FAIL: test phát hiện CORS backend không khớp với origin của frontend local.</w:t>
      </w:r>
    </w:p>
    <w:p w14:paraId="6044D433" w14:textId="77777777" w:rsidR="00CD7B37" w:rsidRPr="0061641F" w:rsidRDefault="00000000" w:rsidP="0061641F">
      <w:pPr>
        <w:jc w:val="both"/>
        <w:rPr>
          <w:rFonts w:cs="Times New Roman"/>
          <w:sz w:val="26"/>
          <w:szCs w:val="26"/>
        </w:rPr>
      </w:pPr>
      <w:r w:rsidRPr="0061641F">
        <w:rPr>
          <w:rFonts w:cs="Times New Roman"/>
          <w:b/>
          <w:sz w:val="26"/>
          <w:szCs w:val="26"/>
        </w:rPr>
        <w:t>Nguyên nhân:</w:t>
      </w:r>
    </w:p>
    <w:p w14:paraId="4B8DA07D" w14:textId="77777777" w:rsidR="00CD7B37" w:rsidRPr="0061641F" w:rsidRDefault="00000000" w:rsidP="0061641F">
      <w:pPr>
        <w:jc w:val="both"/>
        <w:rPr>
          <w:rFonts w:cs="Times New Roman"/>
          <w:sz w:val="26"/>
          <w:szCs w:val="26"/>
        </w:rPr>
      </w:pPr>
      <w:r w:rsidRPr="0061641F">
        <w:rPr>
          <w:rFonts w:cs="Times New Roman"/>
          <w:sz w:val="26"/>
          <w:szCs w:val="26"/>
        </w:rPr>
        <w:t>Backend local vẫn trả header CORS theo domain deploy. Dù frontend local có lên giao diện, các request API thật vẫn bị trình duyệt từ chối do sai origin.</w:t>
      </w:r>
    </w:p>
    <w:p w14:paraId="1352ADD6" w14:textId="77777777" w:rsidR="00CD7B37" w:rsidRPr="0061641F" w:rsidRDefault="00000000" w:rsidP="0061641F">
      <w:pPr>
        <w:jc w:val="both"/>
        <w:rPr>
          <w:rFonts w:cs="Times New Roman"/>
          <w:sz w:val="26"/>
          <w:szCs w:val="26"/>
        </w:rPr>
      </w:pPr>
      <w:r w:rsidRPr="0061641F">
        <w:rPr>
          <w:rFonts w:cs="Times New Roman"/>
          <w:b/>
          <w:sz w:val="26"/>
          <w:szCs w:val="26"/>
        </w:rPr>
        <w:t>Hướng giải quyết:</w:t>
      </w:r>
    </w:p>
    <w:p w14:paraId="65E396B9" w14:textId="77777777" w:rsidR="00CD7B37" w:rsidRPr="0061641F" w:rsidRDefault="00000000" w:rsidP="0061641F">
      <w:pPr>
        <w:pStyle w:val="ListNumber"/>
        <w:jc w:val="both"/>
        <w:rPr>
          <w:rFonts w:cs="Times New Roman"/>
          <w:sz w:val="26"/>
          <w:szCs w:val="26"/>
        </w:rPr>
      </w:pPr>
      <w:r w:rsidRPr="0061641F">
        <w:rPr>
          <w:rFonts w:cs="Times New Roman"/>
          <w:sz w:val="26"/>
          <w:szCs w:val="26"/>
        </w:rPr>
        <w:t>Mở Backend/.env.</w:t>
      </w:r>
    </w:p>
    <w:p w14:paraId="671A28F2" w14:textId="77777777" w:rsidR="00CD7B37" w:rsidRPr="0061641F" w:rsidRDefault="00000000" w:rsidP="0061641F">
      <w:pPr>
        <w:pStyle w:val="ListNumber"/>
        <w:jc w:val="both"/>
        <w:rPr>
          <w:rFonts w:cs="Times New Roman"/>
          <w:sz w:val="26"/>
          <w:szCs w:val="26"/>
        </w:rPr>
      </w:pPr>
      <w:r w:rsidRPr="0061641F">
        <w:rPr>
          <w:rFonts w:cs="Times New Roman"/>
          <w:sz w:val="26"/>
          <w:szCs w:val="26"/>
        </w:rPr>
        <w:t>Đổi CORS_ORIGIN thành http://localhost:5173.</w:t>
      </w:r>
    </w:p>
    <w:p w14:paraId="71A1C1C6" w14:textId="77777777" w:rsidR="00CD7B37" w:rsidRPr="0061641F" w:rsidRDefault="00000000" w:rsidP="0061641F">
      <w:pPr>
        <w:pStyle w:val="ListNumber"/>
        <w:jc w:val="both"/>
        <w:rPr>
          <w:rFonts w:cs="Times New Roman"/>
          <w:sz w:val="26"/>
          <w:szCs w:val="26"/>
        </w:rPr>
      </w:pPr>
      <w:r w:rsidRPr="0061641F">
        <w:rPr>
          <w:rFonts w:cs="Times New Roman"/>
          <w:sz w:val="26"/>
          <w:szCs w:val="26"/>
        </w:rPr>
        <w:t>Dừng và chạy lại npm run dev để backend nạp lại cấu hình.</w:t>
      </w:r>
    </w:p>
    <w:p w14:paraId="6593BE6A" w14:textId="77777777" w:rsidR="00CD7B37" w:rsidRPr="0061641F" w:rsidRDefault="00000000" w:rsidP="0061641F">
      <w:pPr>
        <w:pStyle w:val="ListNumber"/>
        <w:jc w:val="both"/>
        <w:rPr>
          <w:rFonts w:cs="Times New Roman"/>
          <w:sz w:val="26"/>
          <w:szCs w:val="26"/>
        </w:rPr>
      </w:pPr>
      <w:r w:rsidRPr="0061641F">
        <w:rPr>
          <w:rFonts w:cs="Times New Roman"/>
          <w:sz w:val="26"/>
          <w:szCs w:val="26"/>
        </w:rPr>
        <w:t>Chạy lại npm run test:incident:02.</w:t>
      </w:r>
    </w:p>
    <w:p w14:paraId="6FFCE184" w14:textId="77777777" w:rsidR="00CD7B37" w:rsidRPr="0061641F" w:rsidRDefault="00000000" w:rsidP="0061641F">
      <w:pPr>
        <w:jc w:val="both"/>
        <w:rPr>
          <w:rFonts w:cs="Times New Roman"/>
          <w:sz w:val="26"/>
          <w:szCs w:val="26"/>
        </w:rPr>
      </w:pPr>
      <w:r w:rsidRPr="0061641F">
        <w:rPr>
          <w:rFonts w:cs="Times New Roman"/>
          <w:b/>
          <w:sz w:val="26"/>
          <w:szCs w:val="26"/>
        </w:rPr>
        <w:t>Minh chứng PASS:</w:t>
      </w:r>
    </w:p>
    <w:p w14:paraId="53646C34" w14:textId="77777777" w:rsidR="00CD7B37" w:rsidRPr="0061641F" w:rsidRDefault="00000000" w:rsidP="0061641F">
      <w:pPr>
        <w:jc w:val="both"/>
        <w:rPr>
          <w:rFonts w:cs="Times New Roman"/>
          <w:sz w:val="26"/>
          <w:szCs w:val="26"/>
        </w:rPr>
      </w:pPr>
      <w:r w:rsidRPr="0061641F">
        <w:rPr>
          <w:rFonts w:cs="Times New Roman"/>
          <w:noProof/>
          <w:sz w:val="26"/>
          <w:szCs w:val="26"/>
        </w:rPr>
        <w:drawing>
          <wp:inline distT="0" distB="0" distL="0" distR="0" wp14:anchorId="4F8CD768" wp14:editId="69308E24">
            <wp:extent cx="5669280" cy="22439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8 153508.png"/>
                    <pic:cNvPicPr/>
                  </pic:nvPicPr>
                  <pic:blipFill>
                    <a:blip r:embed="rId9"/>
                    <a:stretch>
                      <a:fillRect/>
                    </a:stretch>
                  </pic:blipFill>
                  <pic:spPr>
                    <a:xfrm>
                      <a:off x="0" y="0"/>
                      <a:ext cx="5669280" cy="2243913"/>
                    </a:xfrm>
                    <a:prstGeom prst="rect">
                      <a:avLst/>
                    </a:prstGeom>
                  </pic:spPr>
                </pic:pic>
              </a:graphicData>
            </a:graphic>
          </wp:inline>
        </w:drawing>
      </w:r>
    </w:p>
    <w:p w14:paraId="4E97EC6B" w14:textId="77777777" w:rsidR="00CD7B37" w:rsidRPr="0061641F" w:rsidRDefault="00000000" w:rsidP="007D0254">
      <w:pPr>
        <w:jc w:val="center"/>
        <w:rPr>
          <w:rFonts w:cs="Times New Roman"/>
          <w:sz w:val="26"/>
          <w:szCs w:val="26"/>
        </w:rPr>
      </w:pPr>
      <w:r w:rsidRPr="0061641F">
        <w:rPr>
          <w:rFonts w:cs="Times New Roman"/>
          <w:i/>
          <w:sz w:val="26"/>
          <w:szCs w:val="26"/>
        </w:rPr>
        <w:t>Hình 4. Incident 02 sau khi sửa: cả 2 test CORS đều PASS.</w:t>
      </w:r>
    </w:p>
    <w:p w14:paraId="316B95A5" w14:textId="0A37B4DF" w:rsidR="00CD7B37" w:rsidRPr="0061641F" w:rsidRDefault="00000000" w:rsidP="0061641F">
      <w:pPr>
        <w:jc w:val="both"/>
        <w:rPr>
          <w:rFonts w:cs="Times New Roman"/>
          <w:sz w:val="26"/>
          <w:szCs w:val="26"/>
        </w:rPr>
      </w:pPr>
      <w:r w:rsidRPr="0061641F">
        <w:rPr>
          <w:rFonts w:cs="Times New Roman"/>
          <w:b/>
          <w:sz w:val="26"/>
          <w:szCs w:val="26"/>
        </w:rPr>
        <w:t>INCIDENT 03: Backend trả 500 thay vì 400 cho lỗi validation</w:t>
      </w:r>
    </w:p>
    <w:p w14:paraId="075896E3" w14:textId="77777777" w:rsidR="00CD7B37" w:rsidRPr="0061641F" w:rsidRDefault="00000000" w:rsidP="0061641F">
      <w:pPr>
        <w:jc w:val="both"/>
        <w:rPr>
          <w:rFonts w:cs="Times New Roman"/>
          <w:sz w:val="26"/>
          <w:szCs w:val="26"/>
        </w:rPr>
      </w:pPr>
      <w:r w:rsidRPr="0061641F">
        <w:rPr>
          <w:rFonts w:cs="Times New Roman"/>
          <w:b/>
          <w:sz w:val="26"/>
          <w:szCs w:val="26"/>
        </w:rPr>
        <w:t>Mô tả sự cố:</w:t>
      </w:r>
    </w:p>
    <w:p w14:paraId="6CA141ED" w14:textId="77777777" w:rsidR="00CD7B37" w:rsidRPr="0061641F" w:rsidRDefault="00000000" w:rsidP="0061641F">
      <w:pPr>
        <w:jc w:val="both"/>
        <w:rPr>
          <w:rFonts w:cs="Times New Roman"/>
          <w:sz w:val="26"/>
          <w:szCs w:val="26"/>
        </w:rPr>
      </w:pPr>
      <w:r w:rsidRPr="0061641F">
        <w:rPr>
          <w:rFonts w:cs="Times New Roman"/>
          <w:sz w:val="26"/>
          <w:szCs w:val="26"/>
        </w:rPr>
        <w:t>Khi gửi dữ liệu giao dịch không hợp lệ như thiếu title, amount nhỏ hơn hoặc bằng 0, date sai định dạng hoặc body JSON lỗi, backend đang trả mã 500 thay vì 400. Đây là phân loại sai bản chất lỗi.</w:t>
      </w:r>
    </w:p>
    <w:p w14:paraId="016B1B89" w14:textId="77777777" w:rsidR="00CD7B37" w:rsidRPr="0061641F" w:rsidRDefault="00000000" w:rsidP="0061641F">
      <w:pPr>
        <w:jc w:val="both"/>
        <w:rPr>
          <w:rFonts w:cs="Times New Roman"/>
          <w:sz w:val="26"/>
          <w:szCs w:val="26"/>
        </w:rPr>
      </w:pPr>
      <w:r w:rsidRPr="0061641F">
        <w:rPr>
          <w:rFonts w:cs="Times New Roman"/>
          <w:b/>
          <w:sz w:val="26"/>
          <w:szCs w:val="26"/>
        </w:rPr>
        <w:t>Cách tái hiện:</w:t>
      </w:r>
    </w:p>
    <w:p w14:paraId="050C02C2" w14:textId="77777777" w:rsidR="00CD7B37" w:rsidRPr="0061641F" w:rsidRDefault="00000000" w:rsidP="0061641F">
      <w:pPr>
        <w:pStyle w:val="ListNumber"/>
        <w:jc w:val="both"/>
        <w:rPr>
          <w:rFonts w:cs="Times New Roman"/>
          <w:sz w:val="26"/>
          <w:szCs w:val="26"/>
        </w:rPr>
      </w:pPr>
      <w:r w:rsidRPr="0061641F">
        <w:rPr>
          <w:rFonts w:cs="Times New Roman"/>
          <w:sz w:val="26"/>
          <w:szCs w:val="26"/>
        </w:rPr>
        <w:t>Tạm làm backend gom lỗi validation vào nhánh trả 500.</w:t>
      </w:r>
    </w:p>
    <w:p w14:paraId="38D2717E" w14:textId="77777777" w:rsidR="00CD7B37" w:rsidRPr="0061641F" w:rsidRDefault="00000000" w:rsidP="0061641F">
      <w:pPr>
        <w:pStyle w:val="ListNumber"/>
        <w:jc w:val="both"/>
        <w:rPr>
          <w:rFonts w:cs="Times New Roman"/>
          <w:sz w:val="26"/>
          <w:szCs w:val="26"/>
        </w:rPr>
      </w:pPr>
      <w:r w:rsidRPr="0061641F">
        <w:rPr>
          <w:rFonts w:cs="Times New Roman"/>
          <w:sz w:val="26"/>
          <w:szCs w:val="26"/>
        </w:rPr>
        <w:t>Restart lại backend bằng npm run dev.</w:t>
      </w:r>
    </w:p>
    <w:p w14:paraId="7C58C9C4" w14:textId="77777777" w:rsidR="00CD7B37" w:rsidRPr="0061641F" w:rsidRDefault="00000000" w:rsidP="0061641F">
      <w:pPr>
        <w:pStyle w:val="ListNumber"/>
        <w:jc w:val="both"/>
        <w:rPr>
          <w:rFonts w:cs="Times New Roman"/>
          <w:sz w:val="26"/>
          <w:szCs w:val="26"/>
        </w:rPr>
      </w:pPr>
      <w:r w:rsidRPr="0061641F">
        <w:rPr>
          <w:rFonts w:cs="Times New Roman"/>
          <w:sz w:val="26"/>
          <w:szCs w:val="26"/>
        </w:rPr>
        <w:lastRenderedPageBreak/>
        <w:t>Chạy lệnh npm run test:incident:03.</w:t>
      </w:r>
    </w:p>
    <w:p w14:paraId="754160BB" w14:textId="77777777" w:rsidR="00CD7B37" w:rsidRPr="0061641F" w:rsidRDefault="00000000" w:rsidP="0061641F">
      <w:pPr>
        <w:jc w:val="both"/>
        <w:rPr>
          <w:rFonts w:cs="Times New Roman"/>
          <w:sz w:val="26"/>
          <w:szCs w:val="26"/>
        </w:rPr>
      </w:pPr>
      <w:r w:rsidRPr="0061641F">
        <w:rPr>
          <w:rFonts w:cs="Times New Roman"/>
          <w:b/>
          <w:sz w:val="26"/>
          <w:szCs w:val="26"/>
        </w:rPr>
        <w:t>Minh chứng FAIL:</w:t>
      </w:r>
    </w:p>
    <w:p w14:paraId="6828E1F0" w14:textId="77777777" w:rsidR="00CD7B37" w:rsidRPr="0061641F" w:rsidRDefault="00000000" w:rsidP="0061641F">
      <w:pPr>
        <w:jc w:val="both"/>
        <w:rPr>
          <w:rFonts w:cs="Times New Roman"/>
          <w:sz w:val="26"/>
          <w:szCs w:val="26"/>
        </w:rPr>
      </w:pPr>
      <w:r w:rsidRPr="0061641F">
        <w:rPr>
          <w:rFonts w:cs="Times New Roman"/>
          <w:noProof/>
          <w:sz w:val="26"/>
          <w:szCs w:val="26"/>
        </w:rPr>
        <w:drawing>
          <wp:inline distT="0" distB="0" distL="0" distR="0" wp14:anchorId="06C9E15C" wp14:editId="09D73794">
            <wp:extent cx="5669280" cy="27961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8 152555.png"/>
                    <pic:cNvPicPr/>
                  </pic:nvPicPr>
                  <pic:blipFill>
                    <a:blip r:embed="rId10"/>
                    <a:stretch>
                      <a:fillRect/>
                    </a:stretch>
                  </pic:blipFill>
                  <pic:spPr>
                    <a:xfrm>
                      <a:off x="0" y="0"/>
                      <a:ext cx="5669280" cy="2796103"/>
                    </a:xfrm>
                    <a:prstGeom prst="rect">
                      <a:avLst/>
                    </a:prstGeom>
                  </pic:spPr>
                </pic:pic>
              </a:graphicData>
            </a:graphic>
          </wp:inline>
        </w:drawing>
      </w:r>
    </w:p>
    <w:p w14:paraId="0370A5B5" w14:textId="77777777" w:rsidR="00CD7B37" w:rsidRPr="0061641F" w:rsidRDefault="00000000" w:rsidP="007D0254">
      <w:pPr>
        <w:jc w:val="center"/>
        <w:rPr>
          <w:rFonts w:cs="Times New Roman"/>
          <w:sz w:val="26"/>
          <w:szCs w:val="26"/>
        </w:rPr>
      </w:pPr>
      <w:r w:rsidRPr="0061641F">
        <w:rPr>
          <w:rFonts w:cs="Times New Roman"/>
          <w:i/>
          <w:sz w:val="26"/>
          <w:szCs w:val="26"/>
        </w:rPr>
        <w:t>Hình 5. Incident 03 ở trạng thái FAIL: 4 test validation đều nhận 500 thay vì 400.</w:t>
      </w:r>
    </w:p>
    <w:p w14:paraId="1391CB5A" w14:textId="77777777" w:rsidR="00CD7B37" w:rsidRPr="0061641F" w:rsidRDefault="00000000" w:rsidP="0061641F">
      <w:pPr>
        <w:jc w:val="both"/>
        <w:rPr>
          <w:rFonts w:cs="Times New Roman"/>
          <w:sz w:val="26"/>
          <w:szCs w:val="26"/>
        </w:rPr>
      </w:pPr>
      <w:r w:rsidRPr="0061641F">
        <w:rPr>
          <w:rFonts w:cs="Times New Roman"/>
          <w:b/>
          <w:sz w:val="26"/>
          <w:szCs w:val="26"/>
        </w:rPr>
        <w:t>Nguyên nhân:</w:t>
      </w:r>
    </w:p>
    <w:p w14:paraId="5B32F0D1" w14:textId="77777777" w:rsidR="00CD7B37" w:rsidRPr="0061641F" w:rsidRDefault="00000000" w:rsidP="0061641F">
      <w:pPr>
        <w:jc w:val="both"/>
        <w:rPr>
          <w:rFonts w:cs="Times New Roman"/>
          <w:sz w:val="26"/>
          <w:szCs w:val="26"/>
        </w:rPr>
      </w:pPr>
      <w:r w:rsidRPr="0061641F">
        <w:rPr>
          <w:rFonts w:cs="Times New Roman"/>
          <w:sz w:val="26"/>
          <w:szCs w:val="26"/>
        </w:rPr>
        <w:t>Lỗi đầu vào của người dùng bị xử lý như lỗi hệ thống nội bộ. Điều này làm frontend khó hiển thị thông báo đúng và gây khó khăn cho việc phân biệt lỗi nghiệp vụ với lỗi server.</w:t>
      </w:r>
    </w:p>
    <w:p w14:paraId="4C4D79D0" w14:textId="77777777" w:rsidR="00CD7B37" w:rsidRPr="0061641F" w:rsidRDefault="00000000" w:rsidP="0061641F">
      <w:pPr>
        <w:jc w:val="both"/>
        <w:rPr>
          <w:rFonts w:cs="Times New Roman"/>
          <w:sz w:val="26"/>
          <w:szCs w:val="26"/>
        </w:rPr>
      </w:pPr>
      <w:r w:rsidRPr="0061641F">
        <w:rPr>
          <w:rFonts w:cs="Times New Roman"/>
          <w:b/>
          <w:sz w:val="26"/>
          <w:szCs w:val="26"/>
        </w:rPr>
        <w:t>Hướng giải quyết:</w:t>
      </w:r>
    </w:p>
    <w:p w14:paraId="5346EC04" w14:textId="77777777" w:rsidR="00CD7B37" w:rsidRPr="0061641F" w:rsidRDefault="00000000" w:rsidP="0061641F">
      <w:pPr>
        <w:pStyle w:val="ListNumber"/>
        <w:jc w:val="both"/>
        <w:rPr>
          <w:rFonts w:cs="Times New Roman"/>
          <w:sz w:val="26"/>
          <w:szCs w:val="26"/>
        </w:rPr>
      </w:pPr>
      <w:r w:rsidRPr="0061641F">
        <w:rPr>
          <w:rFonts w:cs="Times New Roman"/>
          <w:sz w:val="26"/>
          <w:szCs w:val="26"/>
        </w:rPr>
        <w:t>Tại Backend/src/server.js, giữ riêng lớp ApiError cho lỗi validation.</w:t>
      </w:r>
    </w:p>
    <w:p w14:paraId="62D92BEB" w14:textId="77777777" w:rsidR="00CD7B37" w:rsidRPr="0061641F" w:rsidRDefault="00000000" w:rsidP="0061641F">
      <w:pPr>
        <w:pStyle w:val="ListNumber"/>
        <w:jc w:val="both"/>
        <w:rPr>
          <w:rFonts w:cs="Times New Roman"/>
          <w:sz w:val="26"/>
          <w:szCs w:val="26"/>
        </w:rPr>
      </w:pPr>
      <w:r w:rsidRPr="0061641F">
        <w:rPr>
          <w:rFonts w:cs="Times New Roman"/>
          <w:sz w:val="26"/>
          <w:szCs w:val="26"/>
        </w:rPr>
        <w:t>Bảo đảm các case input sai trả statusCode=400.</w:t>
      </w:r>
    </w:p>
    <w:p w14:paraId="4076C7BD" w14:textId="77777777" w:rsidR="00CD7B37" w:rsidRPr="0061641F" w:rsidRDefault="00000000" w:rsidP="0061641F">
      <w:pPr>
        <w:pStyle w:val="ListNumber"/>
        <w:jc w:val="both"/>
        <w:rPr>
          <w:rFonts w:cs="Times New Roman"/>
          <w:sz w:val="26"/>
          <w:szCs w:val="26"/>
        </w:rPr>
      </w:pPr>
      <w:r w:rsidRPr="0061641F">
        <w:rPr>
          <w:rFonts w:cs="Times New Roman"/>
          <w:sz w:val="26"/>
          <w:szCs w:val="26"/>
        </w:rPr>
        <w:t>Chạy lại npm run test:incident:03 để xác nhận.</w:t>
      </w:r>
    </w:p>
    <w:p w14:paraId="27D970AF" w14:textId="77777777" w:rsidR="00CD7B37" w:rsidRPr="0061641F" w:rsidRDefault="00000000" w:rsidP="0061641F">
      <w:pPr>
        <w:jc w:val="both"/>
        <w:rPr>
          <w:rFonts w:cs="Times New Roman"/>
          <w:sz w:val="26"/>
          <w:szCs w:val="26"/>
        </w:rPr>
      </w:pPr>
      <w:r w:rsidRPr="0061641F">
        <w:rPr>
          <w:rFonts w:cs="Times New Roman"/>
          <w:b/>
          <w:sz w:val="26"/>
          <w:szCs w:val="26"/>
        </w:rPr>
        <w:t>Minh chứng PASS:</w:t>
      </w:r>
    </w:p>
    <w:p w14:paraId="5BC4A6F0" w14:textId="77777777" w:rsidR="00CD7B37" w:rsidRPr="0061641F" w:rsidRDefault="00000000" w:rsidP="0061641F">
      <w:pPr>
        <w:jc w:val="both"/>
        <w:rPr>
          <w:rFonts w:cs="Times New Roman"/>
          <w:sz w:val="26"/>
          <w:szCs w:val="26"/>
        </w:rPr>
      </w:pPr>
      <w:r w:rsidRPr="0061641F">
        <w:rPr>
          <w:rFonts w:cs="Times New Roman"/>
          <w:noProof/>
          <w:sz w:val="26"/>
          <w:szCs w:val="26"/>
        </w:rPr>
        <w:lastRenderedPageBreak/>
        <w:drawing>
          <wp:inline distT="0" distB="0" distL="0" distR="0" wp14:anchorId="207BE23D" wp14:editId="4BA2FDD9">
            <wp:extent cx="5669280" cy="20507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8 152919.png"/>
                    <pic:cNvPicPr/>
                  </pic:nvPicPr>
                  <pic:blipFill>
                    <a:blip r:embed="rId11"/>
                    <a:stretch>
                      <a:fillRect/>
                    </a:stretch>
                  </pic:blipFill>
                  <pic:spPr>
                    <a:xfrm>
                      <a:off x="0" y="0"/>
                      <a:ext cx="5669280" cy="2050771"/>
                    </a:xfrm>
                    <a:prstGeom prst="rect">
                      <a:avLst/>
                    </a:prstGeom>
                  </pic:spPr>
                </pic:pic>
              </a:graphicData>
            </a:graphic>
          </wp:inline>
        </w:drawing>
      </w:r>
    </w:p>
    <w:p w14:paraId="22453C53" w14:textId="77777777" w:rsidR="00CD7B37" w:rsidRPr="0061641F" w:rsidRDefault="00000000" w:rsidP="007D0254">
      <w:pPr>
        <w:jc w:val="center"/>
        <w:rPr>
          <w:rFonts w:cs="Times New Roman"/>
          <w:sz w:val="26"/>
          <w:szCs w:val="26"/>
        </w:rPr>
      </w:pPr>
      <w:r w:rsidRPr="0061641F">
        <w:rPr>
          <w:rFonts w:cs="Times New Roman"/>
          <w:i/>
          <w:sz w:val="26"/>
          <w:szCs w:val="26"/>
        </w:rPr>
        <w:t>Hình 6. Incident 03 sau khi sửa: toàn bộ 4 test validation đều PASS.</w:t>
      </w:r>
    </w:p>
    <w:p w14:paraId="7CC6CF9E" w14:textId="42E0FF02" w:rsidR="00CD7B37" w:rsidRPr="0061641F" w:rsidRDefault="00000000" w:rsidP="007D0254">
      <w:pPr>
        <w:jc w:val="center"/>
        <w:rPr>
          <w:rFonts w:cs="Times New Roman"/>
          <w:sz w:val="26"/>
          <w:szCs w:val="26"/>
        </w:rPr>
      </w:pPr>
      <w:r w:rsidRPr="0061641F">
        <w:rPr>
          <w:rFonts w:cs="Times New Roman"/>
          <w:b/>
          <w:sz w:val="26"/>
          <w:szCs w:val="26"/>
        </w:rPr>
        <w:t>TỔNG HỢP KẾT QUẢ KIỂM THỬ</w:t>
      </w:r>
    </w:p>
    <w:p w14:paraId="7217CE04" w14:textId="77777777" w:rsidR="00CD7B37" w:rsidRPr="0061641F" w:rsidRDefault="00000000" w:rsidP="0061641F">
      <w:pPr>
        <w:jc w:val="both"/>
        <w:rPr>
          <w:rFonts w:cs="Times New Roman"/>
          <w:sz w:val="26"/>
          <w:szCs w:val="26"/>
        </w:rPr>
      </w:pPr>
      <w:r w:rsidRPr="0061641F">
        <w:rPr>
          <w:rFonts w:cs="Times New Roman"/>
          <w:b/>
          <w:sz w:val="26"/>
          <w:szCs w:val="26"/>
        </w:rPr>
        <w:t>Trạng thái FAIL tổng khi 3 incident cùng được tái hiện:</w:t>
      </w:r>
    </w:p>
    <w:p w14:paraId="164765C5" w14:textId="77777777" w:rsidR="00CD7B37" w:rsidRPr="0061641F" w:rsidRDefault="00000000" w:rsidP="0061641F">
      <w:pPr>
        <w:jc w:val="both"/>
        <w:rPr>
          <w:rFonts w:cs="Times New Roman"/>
          <w:sz w:val="26"/>
          <w:szCs w:val="26"/>
        </w:rPr>
      </w:pPr>
      <w:r w:rsidRPr="0061641F">
        <w:rPr>
          <w:rFonts w:cs="Times New Roman"/>
          <w:noProof/>
          <w:sz w:val="26"/>
          <w:szCs w:val="26"/>
        </w:rPr>
        <w:drawing>
          <wp:inline distT="0" distB="0" distL="0" distR="0" wp14:anchorId="46F156CE" wp14:editId="339C0909">
            <wp:extent cx="5669280" cy="25769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8 152631.png"/>
                    <pic:cNvPicPr/>
                  </pic:nvPicPr>
                  <pic:blipFill>
                    <a:blip r:embed="rId12"/>
                    <a:stretch>
                      <a:fillRect/>
                    </a:stretch>
                  </pic:blipFill>
                  <pic:spPr>
                    <a:xfrm>
                      <a:off x="0" y="0"/>
                      <a:ext cx="5669280" cy="2576945"/>
                    </a:xfrm>
                    <a:prstGeom prst="rect">
                      <a:avLst/>
                    </a:prstGeom>
                  </pic:spPr>
                </pic:pic>
              </a:graphicData>
            </a:graphic>
          </wp:inline>
        </w:drawing>
      </w:r>
    </w:p>
    <w:p w14:paraId="4C17E2D9" w14:textId="77777777" w:rsidR="00CD7B37" w:rsidRPr="0061641F" w:rsidRDefault="00000000" w:rsidP="007D0254">
      <w:pPr>
        <w:jc w:val="center"/>
        <w:rPr>
          <w:rFonts w:cs="Times New Roman"/>
          <w:sz w:val="26"/>
          <w:szCs w:val="26"/>
        </w:rPr>
      </w:pPr>
      <w:r w:rsidRPr="0061641F">
        <w:rPr>
          <w:rFonts w:cs="Times New Roman"/>
          <w:i/>
          <w:sz w:val="26"/>
          <w:szCs w:val="26"/>
        </w:rPr>
        <w:t>Hình 7. Kết quả tổng khi chưa sửa: npm test ghi nhận 7 failed, 4 passed.</w:t>
      </w:r>
    </w:p>
    <w:p w14:paraId="4B668615" w14:textId="77777777" w:rsidR="00CD7B37" w:rsidRPr="0061641F" w:rsidRDefault="00000000" w:rsidP="0061641F">
      <w:pPr>
        <w:jc w:val="both"/>
        <w:rPr>
          <w:rFonts w:cs="Times New Roman"/>
          <w:sz w:val="26"/>
          <w:szCs w:val="26"/>
        </w:rPr>
      </w:pPr>
      <w:r w:rsidRPr="0061641F">
        <w:rPr>
          <w:rFonts w:cs="Times New Roman"/>
          <w:b/>
          <w:sz w:val="26"/>
          <w:szCs w:val="26"/>
        </w:rPr>
        <w:t>Trạng thái PASS tổng sau khi hoàn tất sửa lỗi:</w:t>
      </w:r>
    </w:p>
    <w:p w14:paraId="3732B902" w14:textId="77777777" w:rsidR="00CD7B37" w:rsidRPr="0061641F" w:rsidRDefault="00000000" w:rsidP="0061641F">
      <w:pPr>
        <w:jc w:val="both"/>
        <w:rPr>
          <w:rFonts w:cs="Times New Roman"/>
          <w:sz w:val="26"/>
          <w:szCs w:val="26"/>
        </w:rPr>
      </w:pPr>
      <w:r w:rsidRPr="0061641F">
        <w:rPr>
          <w:rFonts w:cs="Times New Roman"/>
          <w:noProof/>
          <w:sz w:val="26"/>
          <w:szCs w:val="26"/>
        </w:rPr>
        <w:lastRenderedPageBreak/>
        <w:drawing>
          <wp:inline distT="0" distB="0" distL="0" distR="0" wp14:anchorId="04135CD7" wp14:editId="2772BFD5">
            <wp:extent cx="5412691" cy="227560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8 153543.png"/>
                    <pic:cNvPicPr/>
                  </pic:nvPicPr>
                  <pic:blipFill>
                    <a:blip r:embed="rId13"/>
                    <a:stretch>
                      <a:fillRect/>
                    </a:stretch>
                  </pic:blipFill>
                  <pic:spPr>
                    <a:xfrm>
                      <a:off x="0" y="0"/>
                      <a:ext cx="5426337" cy="2281343"/>
                    </a:xfrm>
                    <a:prstGeom prst="rect">
                      <a:avLst/>
                    </a:prstGeom>
                  </pic:spPr>
                </pic:pic>
              </a:graphicData>
            </a:graphic>
          </wp:inline>
        </w:drawing>
      </w:r>
    </w:p>
    <w:p w14:paraId="2FF0525A" w14:textId="77777777" w:rsidR="00CD7B37" w:rsidRPr="0061641F" w:rsidRDefault="00000000" w:rsidP="007D0254">
      <w:pPr>
        <w:jc w:val="center"/>
        <w:rPr>
          <w:rFonts w:cs="Times New Roman"/>
          <w:sz w:val="26"/>
          <w:szCs w:val="26"/>
        </w:rPr>
      </w:pPr>
      <w:r w:rsidRPr="0061641F">
        <w:rPr>
          <w:rFonts w:cs="Times New Roman"/>
          <w:i/>
          <w:sz w:val="26"/>
          <w:szCs w:val="26"/>
        </w:rPr>
        <w:t>Hình 8. Kết quả tổng sau khi sửa: npm test ghi nhận 11 passed.</w:t>
      </w:r>
    </w:p>
    <w:p w14:paraId="31940B42" w14:textId="77777777" w:rsidR="00CD7B37" w:rsidRPr="0061641F" w:rsidRDefault="00000000" w:rsidP="0061641F">
      <w:pPr>
        <w:jc w:val="both"/>
        <w:rPr>
          <w:rFonts w:cs="Times New Roman"/>
          <w:sz w:val="26"/>
          <w:szCs w:val="26"/>
        </w:rPr>
      </w:pPr>
      <w:r w:rsidRPr="0061641F">
        <w:rPr>
          <w:rFonts w:cs="Times New Roman"/>
          <w:b/>
          <w:sz w:val="26"/>
          <w:szCs w:val="26"/>
        </w:rPr>
        <w:t>Kiểm tra chất lượng frontend:</w:t>
      </w:r>
    </w:p>
    <w:p w14:paraId="17809E2C" w14:textId="77777777" w:rsidR="00CD7B37" w:rsidRPr="0061641F" w:rsidRDefault="00000000" w:rsidP="0061641F">
      <w:pPr>
        <w:jc w:val="both"/>
        <w:rPr>
          <w:rFonts w:cs="Times New Roman"/>
          <w:sz w:val="26"/>
          <w:szCs w:val="26"/>
        </w:rPr>
      </w:pPr>
      <w:r w:rsidRPr="0061641F">
        <w:rPr>
          <w:rFonts w:cs="Times New Roman"/>
          <w:noProof/>
          <w:sz w:val="26"/>
          <w:szCs w:val="26"/>
        </w:rPr>
        <w:drawing>
          <wp:inline distT="0" distB="0" distL="0" distR="0" wp14:anchorId="458FF6A8" wp14:editId="3EF66A6A">
            <wp:extent cx="5029200" cy="12674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08 153628.png"/>
                    <pic:cNvPicPr/>
                  </pic:nvPicPr>
                  <pic:blipFill>
                    <a:blip r:embed="rId14"/>
                    <a:stretch>
                      <a:fillRect/>
                    </a:stretch>
                  </pic:blipFill>
                  <pic:spPr>
                    <a:xfrm>
                      <a:off x="0" y="0"/>
                      <a:ext cx="5029200" cy="1267456"/>
                    </a:xfrm>
                    <a:prstGeom prst="rect">
                      <a:avLst/>
                    </a:prstGeom>
                  </pic:spPr>
                </pic:pic>
              </a:graphicData>
            </a:graphic>
          </wp:inline>
        </w:drawing>
      </w:r>
    </w:p>
    <w:p w14:paraId="3C40C47E" w14:textId="77777777" w:rsidR="00CD7B37" w:rsidRPr="0061641F" w:rsidRDefault="00000000" w:rsidP="007D0254">
      <w:pPr>
        <w:jc w:val="center"/>
        <w:rPr>
          <w:rFonts w:cs="Times New Roman"/>
          <w:sz w:val="26"/>
          <w:szCs w:val="26"/>
        </w:rPr>
      </w:pPr>
      <w:r w:rsidRPr="0061641F">
        <w:rPr>
          <w:rFonts w:cs="Times New Roman"/>
          <w:i/>
          <w:sz w:val="26"/>
          <w:szCs w:val="26"/>
        </w:rPr>
        <w:t>Hình 9. Frontend lint PASS, không còn lỗi ESLint trong mã nguồn hiện tại.</w:t>
      </w:r>
    </w:p>
    <w:p w14:paraId="1BBEECB1" w14:textId="77777777" w:rsidR="00CD7B37" w:rsidRPr="0061641F" w:rsidRDefault="00000000" w:rsidP="0061641F">
      <w:pPr>
        <w:jc w:val="both"/>
        <w:rPr>
          <w:rFonts w:cs="Times New Roman"/>
          <w:sz w:val="26"/>
          <w:szCs w:val="26"/>
        </w:rPr>
      </w:pPr>
      <w:r w:rsidRPr="0061641F">
        <w:rPr>
          <w:rFonts w:cs="Times New Roman"/>
          <w:b/>
          <w:sz w:val="26"/>
          <w:szCs w:val="26"/>
        </w:rPr>
        <w:t>Kết luận</w:t>
      </w:r>
    </w:p>
    <w:p w14:paraId="068B10C1" w14:textId="77777777" w:rsidR="00CD7B37" w:rsidRPr="0061641F" w:rsidRDefault="00000000" w:rsidP="0061641F">
      <w:pPr>
        <w:pStyle w:val="ListBullet"/>
        <w:jc w:val="both"/>
        <w:rPr>
          <w:rFonts w:cs="Times New Roman"/>
          <w:sz w:val="26"/>
          <w:szCs w:val="26"/>
        </w:rPr>
      </w:pPr>
      <w:r w:rsidRPr="0061641F">
        <w:rPr>
          <w:rFonts w:cs="Times New Roman"/>
          <w:sz w:val="26"/>
          <w:szCs w:val="26"/>
        </w:rPr>
        <w:t>Báo cáo đã giữ đúng 3 incident theo yêu cầu.</w:t>
      </w:r>
    </w:p>
    <w:p w14:paraId="200E7669" w14:textId="77777777" w:rsidR="00CD7B37" w:rsidRPr="0061641F" w:rsidRDefault="00000000" w:rsidP="0061641F">
      <w:pPr>
        <w:pStyle w:val="ListBullet"/>
        <w:jc w:val="both"/>
        <w:rPr>
          <w:rFonts w:cs="Times New Roman"/>
          <w:sz w:val="26"/>
          <w:szCs w:val="26"/>
        </w:rPr>
      </w:pPr>
      <w:r w:rsidRPr="0061641F">
        <w:rPr>
          <w:rFonts w:cs="Times New Roman"/>
          <w:sz w:val="26"/>
          <w:szCs w:val="26"/>
        </w:rPr>
        <w:t>Mỗi incident đều có đủ phần FAIL, phân tích nguyên nhân, hướng giải quyết và PASS.</w:t>
      </w:r>
    </w:p>
    <w:p w14:paraId="65E159C2" w14:textId="77777777" w:rsidR="00CD7B37" w:rsidRPr="0061641F" w:rsidRDefault="00000000" w:rsidP="0061641F">
      <w:pPr>
        <w:pStyle w:val="ListBullet"/>
        <w:jc w:val="both"/>
        <w:rPr>
          <w:rFonts w:cs="Times New Roman"/>
          <w:sz w:val="26"/>
          <w:szCs w:val="26"/>
        </w:rPr>
      </w:pPr>
      <w:r w:rsidRPr="0061641F">
        <w:rPr>
          <w:rFonts w:cs="Times New Roman"/>
          <w:sz w:val="26"/>
          <w:szCs w:val="26"/>
        </w:rPr>
        <w:t>Kết quả cuối cùng của hệ thống local là 11/11 test PASS.</w:t>
      </w:r>
    </w:p>
    <w:p w14:paraId="113D497C" w14:textId="77777777" w:rsidR="00CD7B37" w:rsidRPr="0061641F" w:rsidRDefault="00000000" w:rsidP="0061641F">
      <w:pPr>
        <w:pStyle w:val="ListBullet"/>
        <w:jc w:val="both"/>
        <w:rPr>
          <w:rFonts w:cs="Times New Roman"/>
          <w:sz w:val="26"/>
          <w:szCs w:val="26"/>
        </w:rPr>
      </w:pPr>
      <w:r w:rsidRPr="0061641F">
        <w:rPr>
          <w:rFonts w:cs="Times New Roman"/>
          <w:sz w:val="26"/>
          <w:szCs w:val="26"/>
        </w:rPr>
        <w:t>Frontend lint PASS, phù hợp để tiếp tục kiểm thử nghiệp vụ hoặc chuẩn bị deploy.</w:t>
      </w:r>
    </w:p>
    <w:sectPr w:rsidR="00CD7B37" w:rsidRPr="006164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0901439">
    <w:abstractNumId w:val="8"/>
  </w:num>
  <w:num w:numId="2" w16cid:durableId="363294052">
    <w:abstractNumId w:val="6"/>
  </w:num>
  <w:num w:numId="3" w16cid:durableId="1009143313">
    <w:abstractNumId w:val="5"/>
  </w:num>
  <w:num w:numId="4" w16cid:durableId="879250085">
    <w:abstractNumId w:val="4"/>
  </w:num>
  <w:num w:numId="5" w16cid:durableId="1115517157">
    <w:abstractNumId w:val="7"/>
  </w:num>
  <w:num w:numId="6" w16cid:durableId="29378079">
    <w:abstractNumId w:val="3"/>
  </w:num>
  <w:num w:numId="7" w16cid:durableId="155071324">
    <w:abstractNumId w:val="2"/>
  </w:num>
  <w:num w:numId="8" w16cid:durableId="226454891">
    <w:abstractNumId w:val="1"/>
  </w:num>
  <w:num w:numId="9" w16cid:durableId="5981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641F"/>
    <w:rsid w:val="007D0254"/>
    <w:rsid w:val="00AA1D8D"/>
    <w:rsid w:val="00B47730"/>
    <w:rsid w:val="00BD4C9F"/>
    <w:rsid w:val="00CB0664"/>
    <w:rsid w:val="00CD7B37"/>
    <w:rsid w:val="00E966FA"/>
    <w:rsid w:val="00FC693F"/>
    <w:rsid w:val="00FD75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F0A311"/>
  <w14:defaultImageDpi w14:val="300"/>
  <w15:docId w15:val="{6F8CD80A-7315-4EF8-92FF-874CD0159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672</Words>
  <Characters>3834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LAN</cp:lastModifiedBy>
  <cp:revision>4</cp:revision>
  <dcterms:created xsi:type="dcterms:W3CDTF">2013-12-23T23:15:00Z</dcterms:created>
  <dcterms:modified xsi:type="dcterms:W3CDTF">2026-05-15T06:09:00Z</dcterms:modified>
  <cp:category/>
</cp:coreProperties>
</file>